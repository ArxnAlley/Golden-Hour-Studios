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90648" w14:textId="77777777" w:rsidR="00E4039D" w:rsidRDefault="00000000">
      <w:pPr>
        <w:pStyle w:val="Heading1"/>
      </w:pPr>
      <w:r>
        <w:t>Change Request Document</w:t>
      </w:r>
    </w:p>
    <w:p w14:paraId="21A2DE10" w14:textId="77777777" w:rsidR="00E4039D" w:rsidRDefault="00000000">
      <w:pPr>
        <w:pStyle w:val="Heading2"/>
      </w:pPr>
      <w:r>
        <w:t>CR-001 — Removal of FAQ Page</w:t>
      </w:r>
    </w:p>
    <w:p w14:paraId="4D92CA37" w14:textId="77777777" w:rsidR="00A3250E" w:rsidRPr="00A3250E" w:rsidRDefault="00A3250E" w:rsidP="00A3250E"/>
    <w:p w14:paraId="002DC07E" w14:textId="7EBABE11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b/>
          <w:sz w:val="24"/>
          <w:szCs w:val="24"/>
        </w:rPr>
        <w:t xml:space="preserve">Change Request ID: </w:t>
      </w:r>
      <w:r w:rsidRPr="0010204A">
        <w:rPr>
          <w:rFonts w:ascii="Times New Roman" w:hAnsi="Times New Roman" w:cs="Times New Roman"/>
          <w:sz w:val="24"/>
          <w:szCs w:val="24"/>
        </w:rPr>
        <w:t>CR-001</w:t>
      </w:r>
      <w:r w:rsidRPr="0010204A">
        <w:rPr>
          <w:rFonts w:ascii="Times New Roman" w:hAnsi="Times New Roman" w:cs="Times New Roman"/>
          <w:sz w:val="24"/>
          <w:szCs w:val="24"/>
        </w:rPr>
        <w:br/>
      </w:r>
      <w:r w:rsidRPr="0010204A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A3250E" w:rsidRPr="0010204A">
        <w:rPr>
          <w:rFonts w:ascii="Times New Roman" w:hAnsi="Times New Roman" w:cs="Times New Roman"/>
          <w:sz w:val="24"/>
          <w:szCs w:val="24"/>
        </w:rPr>
        <w:t>12/9/2025</w:t>
      </w:r>
      <w:r w:rsidRPr="0010204A">
        <w:rPr>
          <w:rFonts w:ascii="Times New Roman" w:hAnsi="Times New Roman" w:cs="Times New Roman"/>
          <w:sz w:val="24"/>
          <w:szCs w:val="24"/>
        </w:rPr>
        <w:br/>
      </w:r>
      <w:r w:rsidRPr="0010204A">
        <w:rPr>
          <w:rFonts w:ascii="Times New Roman" w:hAnsi="Times New Roman" w:cs="Times New Roman"/>
          <w:b/>
          <w:sz w:val="24"/>
          <w:szCs w:val="24"/>
        </w:rPr>
        <w:t xml:space="preserve">Requested By: </w:t>
      </w:r>
      <w:r w:rsidRPr="0010204A">
        <w:rPr>
          <w:rFonts w:ascii="Times New Roman" w:hAnsi="Times New Roman" w:cs="Times New Roman"/>
          <w:sz w:val="24"/>
          <w:szCs w:val="24"/>
        </w:rPr>
        <w:t>Aron Alley, Project Manager</w:t>
      </w:r>
      <w:r w:rsidRPr="0010204A">
        <w:rPr>
          <w:rFonts w:ascii="Times New Roman" w:hAnsi="Times New Roman" w:cs="Times New Roman"/>
          <w:sz w:val="24"/>
          <w:szCs w:val="24"/>
        </w:rPr>
        <w:br/>
      </w:r>
      <w:r w:rsidRPr="0010204A">
        <w:rPr>
          <w:rFonts w:ascii="Times New Roman" w:hAnsi="Times New Roman" w:cs="Times New Roman"/>
          <w:b/>
          <w:sz w:val="24"/>
          <w:szCs w:val="24"/>
        </w:rPr>
        <w:t xml:space="preserve">Project Name: </w:t>
      </w:r>
      <w:r w:rsidRPr="0010204A">
        <w:rPr>
          <w:rFonts w:ascii="Times New Roman" w:hAnsi="Times New Roman" w:cs="Times New Roman"/>
          <w:sz w:val="24"/>
          <w:szCs w:val="24"/>
        </w:rPr>
        <w:t>Golden Hour Studios Website Project</w:t>
      </w:r>
      <w:r w:rsidRPr="0010204A">
        <w:rPr>
          <w:rFonts w:ascii="Times New Roman" w:hAnsi="Times New Roman" w:cs="Times New Roman"/>
          <w:sz w:val="24"/>
          <w:szCs w:val="24"/>
        </w:rPr>
        <w:br/>
      </w:r>
      <w:r w:rsidRPr="0010204A">
        <w:rPr>
          <w:rFonts w:ascii="Times New Roman" w:hAnsi="Times New Roman" w:cs="Times New Roman"/>
          <w:sz w:val="24"/>
          <w:szCs w:val="24"/>
        </w:rPr>
        <w:br/>
      </w:r>
      <w:r w:rsidRPr="0010204A">
        <w:rPr>
          <w:rFonts w:ascii="Times New Roman" w:hAnsi="Times New Roman" w:cs="Times New Roman"/>
          <w:b/>
          <w:sz w:val="24"/>
          <w:szCs w:val="24"/>
        </w:rPr>
        <w:t>Change Description:</w:t>
      </w:r>
      <w:r w:rsidRPr="0010204A">
        <w:rPr>
          <w:rFonts w:ascii="Times New Roman" w:hAnsi="Times New Roman" w:cs="Times New Roman"/>
          <w:b/>
          <w:sz w:val="24"/>
          <w:szCs w:val="24"/>
        </w:rPr>
        <w:br/>
      </w:r>
    </w:p>
    <w:p w14:paraId="763E497C" w14:textId="77777777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sz w:val="24"/>
          <w:szCs w:val="24"/>
        </w:rPr>
        <w:t>Remove the FAQ page from the project. The FAQ page was originally included in the WBS but will not be implemented in the initial version.</w:t>
      </w:r>
    </w:p>
    <w:p w14:paraId="4E95FE3A" w14:textId="77777777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b/>
          <w:sz w:val="24"/>
          <w:szCs w:val="24"/>
        </w:rPr>
        <w:t>Reason for Change:</w:t>
      </w:r>
      <w:r w:rsidRPr="0010204A">
        <w:rPr>
          <w:rFonts w:ascii="Times New Roman" w:hAnsi="Times New Roman" w:cs="Times New Roman"/>
          <w:b/>
          <w:sz w:val="24"/>
          <w:szCs w:val="24"/>
        </w:rPr>
        <w:br/>
      </w:r>
    </w:p>
    <w:p w14:paraId="6B46D9C0" w14:textId="77777777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sz w:val="24"/>
          <w:szCs w:val="24"/>
        </w:rPr>
        <w:t>The FAQ page is not essential for the initial launch. User needs can be handled through the Contact page, reducing unnecessary work.</w:t>
      </w:r>
    </w:p>
    <w:p w14:paraId="181C7D0F" w14:textId="77777777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b/>
          <w:sz w:val="24"/>
          <w:szCs w:val="24"/>
        </w:rPr>
        <w:t>Impact Analysis:</w:t>
      </w:r>
      <w:r w:rsidRPr="0010204A">
        <w:rPr>
          <w:rFonts w:ascii="Times New Roman" w:hAnsi="Times New Roman" w:cs="Times New Roman"/>
          <w:b/>
          <w:sz w:val="24"/>
          <w:szCs w:val="24"/>
        </w:rPr>
        <w:br/>
      </w:r>
    </w:p>
    <w:p w14:paraId="17F667EB" w14:textId="77777777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sz w:val="24"/>
          <w:szCs w:val="24"/>
        </w:rPr>
        <w:t>• Scope: Slight reduction</w:t>
      </w:r>
    </w:p>
    <w:p w14:paraId="62FD5013" w14:textId="77777777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sz w:val="24"/>
          <w:szCs w:val="24"/>
        </w:rPr>
        <w:t>• Schedule: No impact</w:t>
      </w:r>
    </w:p>
    <w:p w14:paraId="2AF5E177" w14:textId="77777777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sz w:val="24"/>
          <w:szCs w:val="24"/>
        </w:rPr>
        <w:t>• Budget: No impact</w:t>
      </w:r>
    </w:p>
    <w:p w14:paraId="35D74FAC" w14:textId="77777777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sz w:val="24"/>
          <w:szCs w:val="24"/>
        </w:rPr>
        <w:t>• Risks: Minimal</w:t>
      </w:r>
    </w:p>
    <w:p w14:paraId="2018513A" w14:textId="77777777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b/>
          <w:sz w:val="24"/>
          <w:szCs w:val="24"/>
        </w:rPr>
        <w:t>Approval:</w:t>
      </w:r>
      <w:r w:rsidRPr="0010204A">
        <w:rPr>
          <w:rFonts w:ascii="Times New Roman" w:hAnsi="Times New Roman" w:cs="Times New Roman"/>
          <w:b/>
          <w:sz w:val="24"/>
          <w:szCs w:val="24"/>
        </w:rPr>
        <w:br/>
      </w:r>
    </w:p>
    <w:p w14:paraId="5FF0EC72" w14:textId="3877E87C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sz w:val="24"/>
          <w:szCs w:val="24"/>
        </w:rPr>
        <w:t xml:space="preserve">Project </w:t>
      </w:r>
      <w:proofErr w:type="gramStart"/>
      <w:r w:rsidRPr="0010204A">
        <w:rPr>
          <w:rFonts w:ascii="Times New Roman" w:hAnsi="Times New Roman" w:cs="Times New Roman"/>
          <w:sz w:val="24"/>
          <w:szCs w:val="24"/>
        </w:rPr>
        <w:t>Manager: _</w:t>
      </w:r>
      <w:proofErr w:type="gramEnd"/>
      <w:r w:rsidRPr="0010204A">
        <w:rPr>
          <w:rFonts w:ascii="Times New Roman" w:hAnsi="Times New Roman" w:cs="Times New Roman"/>
          <w:sz w:val="24"/>
          <w:szCs w:val="24"/>
        </w:rPr>
        <w:t>_________</w:t>
      </w:r>
      <w:r w:rsidR="00A3250E" w:rsidRPr="0010204A">
        <w:rPr>
          <w:rFonts w:ascii="Times New Roman" w:hAnsi="Times New Roman" w:cs="Times New Roman"/>
          <w:sz w:val="24"/>
          <w:szCs w:val="24"/>
        </w:rPr>
        <w:t>Aron Alley</w:t>
      </w:r>
      <w:r w:rsidRPr="0010204A">
        <w:rPr>
          <w:rFonts w:ascii="Times New Roman" w:hAnsi="Times New Roman" w:cs="Times New Roman"/>
          <w:sz w:val="24"/>
          <w:szCs w:val="24"/>
        </w:rPr>
        <w:t>_________________</w:t>
      </w:r>
    </w:p>
    <w:p w14:paraId="38ABAB1B" w14:textId="4F7827DC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sz w:val="24"/>
          <w:szCs w:val="24"/>
        </w:rPr>
        <w:t>Stakeholder(s): ____________</w:t>
      </w:r>
      <w:r w:rsidR="00A3250E" w:rsidRPr="0010204A">
        <w:rPr>
          <w:rFonts w:ascii="Times New Roman" w:hAnsi="Times New Roman" w:cs="Times New Roman"/>
          <w:sz w:val="24"/>
          <w:szCs w:val="24"/>
        </w:rPr>
        <w:t>Golden Hour Studios</w:t>
      </w:r>
      <w:r w:rsidRPr="0010204A">
        <w:rPr>
          <w:rFonts w:ascii="Times New Roman" w:hAnsi="Times New Roman" w:cs="Times New Roman"/>
          <w:sz w:val="24"/>
          <w:szCs w:val="24"/>
        </w:rPr>
        <w:t>_________________</w:t>
      </w:r>
    </w:p>
    <w:p w14:paraId="1A0C71D8" w14:textId="77777777" w:rsidR="00A3250E" w:rsidRDefault="00A3250E">
      <w:pPr>
        <w:pStyle w:val="Heading2"/>
      </w:pPr>
    </w:p>
    <w:p w14:paraId="1E142969" w14:textId="77777777" w:rsidR="00A3250E" w:rsidRDefault="00A3250E">
      <w:pPr>
        <w:pStyle w:val="Heading2"/>
      </w:pPr>
    </w:p>
    <w:p w14:paraId="270527AF" w14:textId="77777777" w:rsidR="00A3250E" w:rsidRDefault="00A3250E">
      <w:pPr>
        <w:pStyle w:val="Heading2"/>
      </w:pPr>
    </w:p>
    <w:p w14:paraId="2CCFEE8C" w14:textId="3338D9B8" w:rsidR="00E4039D" w:rsidRDefault="00000000">
      <w:pPr>
        <w:pStyle w:val="Heading2"/>
      </w:pPr>
      <w:r>
        <w:t>CR-002 — Addition of Bookings Page</w:t>
      </w:r>
    </w:p>
    <w:p w14:paraId="6C4DDE31" w14:textId="77777777" w:rsidR="00A3250E" w:rsidRDefault="00A3250E">
      <w:pPr>
        <w:rPr>
          <w:b/>
        </w:rPr>
      </w:pPr>
    </w:p>
    <w:p w14:paraId="3FFF2C21" w14:textId="49FDF81B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b/>
          <w:sz w:val="24"/>
          <w:szCs w:val="24"/>
        </w:rPr>
        <w:t xml:space="preserve">Change Request ID: </w:t>
      </w:r>
      <w:r w:rsidRPr="0010204A">
        <w:rPr>
          <w:rFonts w:ascii="Times New Roman" w:hAnsi="Times New Roman" w:cs="Times New Roman"/>
          <w:sz w:val="24"/>
          <w:szCs w:val="24"/>
        </w:rPr>
        <w:t>CR-002</w:t>
      </w:r>
      <w:r w:rsidRPr="0010204A">
        <w:rPr>
          <w:rFonts w:ascii="Times New Roman" w:hAnsi="Times New Roman" w:cs="Times New Roman"/>
          <w:sz w:val="24"/>
          <w:szCs w:val="24"/>
        </w:rPr>
        <w:br/>
      </w:r>
      <w:r w:rsidRPr="0010204A">
        <w:rPr>
          <w:rFonts w:ascii="Times New Roman" w:hAnsi="Times New Roman" w:cs="Times New Roman"/>
          <w:b/>
          <w:sz w:val="24"/>
          <w:szCs w:val="24"/>
        </w:rPr>
        <w:t xml:space="preserve">Date: </w:t>
      </w:r>
      <w:r w:rsidR="00A3250E" w:rsidRPr="0010204A">
        <w:rPr>
          <w:rFonts w:ascii="Times New Roman" w:hAnsi="Times New Roman" w:cs="Times New Roman"/>
          <w:sz w:val="24"/>
          <w:szCs w:val="24"/>
        </w:rPr>
        <w:t>12/9/2025</w:t>
      </w:r>
      <w:r w:rsidRPr="0010204A">
        <w:rPr>
          <w:rFonts w:ascii="Times New Roman" w:hAnsi="Times New Roman" w:cs="Times New Roman"/>
          <w:sz w:val="24"/>
          <w:szCs w:val="24"/>
        </w:rPr>
        <w:br/>
      </w:r>
      <w:r w:rsidRPr="0010204A">
        <w:rPr>
          <w:rFonts w:ascii="Times New Roman" w:hAnsi="Times New Roman" w:cs="Times New Roman"/>
          <w:b/>
          <w:sz w:val="24"/>
          <w:szCs w:val="24"/>
        </w:rPr>
        <w:t xml:space="preserve">Requested By: </w:t>
      </w:r>
      <w:r w:rsidRPr="0010204A">
        <w:rPr>
          <w:rFonts w:ascii="Times New Roman" w:hAnsi="Times New Roman" w:cs="Times New Roman"/>
          <w:sz w:val="24"/>
          <w:szCs w:val="24"/>
        </w:rPr>
        <w:t>Aron Alley, Project Manager</w:t>
      </w:r>
      <w:r w:rsidRPr="0010204A">
        <w:rPr>
          <w:rFonts w:ascii="Times New Roman" w:hAnsi="Times New Roman" w:cs="Times New Roman"/>
          <w:sz w:val="24"/>
          <w:szCs w:val="24"/>
        </w:rPr>
        <w:br/>
      </w:r>
      <w:r w:rsidRPr="0010204A">
        <w:rPr>
          <w:rFonts w:ascii="Times New Roman" w:hAnsi="Times New Roman" w:cs="Times New Roman"/>
          <w:b/>
          <w:sz w:val="24"/>
          <w:szCs w:val="24"/>
        </w:rPr>
        <w:t xml:space="preserve">Project Name: </w:t>
      </w:r>
      <w:r w:rsidRPr="0010204A">
        <w:rPr>
          <w:rFonts w:ascii="Times New Roman" w:hAnsi="Times New Roman" w:cs="Times New Roman"/>
          <w:sz w:val="24"/>
          <w:szCs w:val="24"/>
        </w:rPr>
        <w:t>Golden Hour Studios Website Project</w:t>
      </w:r>
      <w:r w:rsidRPr="0010204A">
        <w:rPr>
          <w:rFonts w:ascii="Times New Roman" w:hAnsi="Times New Roman" w:cs="Times New Roman"/>
          <w:sz w:val="24"/>
          <w:szCs w:val="24"/>
        </w:rPr>
        <w:br/>
      </w:r>
      <w:r w:rsidRPr="0010204A">
        <w:rPr>
          <w:rFonts w:ascii="Times New Roman" w:hAnsi="Times New Roman" w:cs="Times New Roman"/>
          <w:sz w:val="24"/>
          <w:szCs w:val="24"/>
        </w:rPr>
        <w:br/>
      </w:r>
      <w:r w:rsidRPr="0010204A">
        <w:rPr>
          <w:rFonts w:ascii="Times New Roman" w:hAnsi="Times New Roman" w:cs="Times New Roman"/>
          <w:b/>
          <w:sz w:val="24"/>
          <w:szCs w:val="24"/>
        </w:rPr>
        <w:t>Change Description:</w:t>
      </w:r>
      <w:r w:rsidRPr="0010204A">
        <w:rPr>
          <w:rFonts w:ascii="Times New Roman" w:hAnsi="Times New Roman" w:cs="Times New Roman"/>
          <w:b/>
          <w:sz w:val="24"/>
          <w:szCs w:val="24"/>
        </w:rPr>
        <w:br/>
      </w:r>
    </w:p>
    <w:p w14:paraId="3B4CBB77" w14:textId="77777777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sz w:val="24"/>
          <w:szCs w:val="24"/>
        </w:rPr>
        <w:t>Add a Bookings page to the website. This page allows clients to schedule photography sessions online.</w:t>
      </w:r>
    </w:p>
    <w:p w14:paraId="09C09708" w14:textId="77777777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b/>
          <w:sz w:val="24"/>
          <w:szCs w:val="24"/>
        </w:rPr>
        <w:t>Reason for Change:</w:t>
      </w:r>
      <w:r w:rsidRPr="0010204A">
        <w:rPr>
          <w:rFonts w:ascii="Times New Roman" w:hAnsi="Times New Roman" w:cs="Times New Roman"/>
          <w:b/>
          <w:sz w:val="24"/>
          <w:szCs w:val="24"/>
        </w:rPr>
        <w:br/>
      </w:r>
    </w:p>
    <w:p w14:paraId="3C6EB65E" w14:textId="77777777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sz w:val="24"/>
          <w:szCs w:val="24"/>
        </w:rPr>
        <w:t>Adding a Bookings page improves functionality and aligns with business goals to streamline scheduling.</w:t>
      </w:r>
    </w:p>
    <w:p w14:paraId="7E571148" w14:textId="77777777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b/>
          <w:sz w:val="24"/>
          <w:szCs w:val="24"/>
        </w:rPr>
        <w:t>Impact Analysis:</w:t>
      </w:r>
      <w:r w:rsidRPr="0010204A">
        <w:rPr>
          <w:rFonts w:ascii="Times New Roman" w:hAnsi="Times New Roman" w:cs="Times New Roman"/>
          <w:b/>
          <w:sz w:val="24"/>
          <w:szCs w:val="24"/>
        </w:rPr>
        <w:br/>
      </w:r>
    </w:p>
    <w:p w14:paraId="6D3EEEE4" w14:textId="77777777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sz w:val="24"/>
          <w:szCs w:val="24"/>
        </w:rPr>
        <w:t>• Scope: Slight increase</w:t>
      </w:r>
    </w:p>
    <w:p w14:paraId="225F84DC" w14:textId="77777777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sz w:val="24"/>
          <w:szCs w:val="24"/>
        </w:rPr>
        <w:t>• Schedule: No impact</w:t>
      </w:r>
    </w:p>
    <w:p w14:paraId="4578B248" w14:textId="77777777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sz w:val="24"/>
          <w:szCs w:val="24"/>
        </w:rPr>
        <w:t>• Budget: No impact</w:t>
      </w:r>
    </w:p>
    <w:p w14:paraId="425C3D23" w14:textId="77777777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sz w:val="24"/>
          <w:szCs w:val="24"/>
        </w:rPr>
        <w:t>• Risks: Minimal</w:t>
      </w:r>
    </w:p>
    <w:p w14:paraId="67A23E68" w14:textId="77777777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b/>
          <w:sz w:val="24"/>
          <w:szCs w:val="24"/>
        </w:rPr>
        <w:t>Approval:</w:t>
      </w:r>
      <w:r w:rsidRPr="0010204A">
        <w:rPr>
          <w:rFonts w:ascii="Times New Roman" w:hAnsi="Times New Roman" w:cs="Times New Roman"/>
          <w:b/>
          <w:sz w:val="24"/>
          <w:szCs w:val="24"/>
        </w:rPr>
        <w:br/>
      </w:r>
    </w:p>
    <w:p w14:paraId="5640FBB0" w14:textId="42235D21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sz w:val="24"/>
          <w:szCs w:val="24"/>
        </w:rPr>
        <w:t>Project Manager: _____________</w:t>
      </w:r>
      <w:r w:rsidR="00A3250E" w:rsidRPr="0010204A">
        <w:rPr>
          <w:rFonts w:ascii="Times New Roman" w:hAnsi="Times New Roman" w:cs="Times New Roman"/>
          <w:sz w:val="24"/>
          <w:szCs w:val="24"/>
        </w:rPr>
        <w:t>Aron Alley</w:t>
      </w:r>
      <w:r w:rsidRPr="0010204A">
        <w:rPr>
          <w:rFonts w:ascii="Times New Roman" w:hAnsi="Times New Roman" w:cs="Times New Roman"/>
          <w:sz w:val="24"/>
          <w:szCs w:val="24"/>
        </w:rPr>
        <w:t>______________</w:t>
      </w:r>
    </w:p>
    <w:p w14:paraId="16047BF6" w14:textId="338D0BDB" w:rsidR="00E4039D" w:rsidRPr="0010204A" w:rsidRDefault="00000000">
      <w:pPr>
        <w:rPr>
          <w:rFonts w:ascii="Times New Roman" w:hAnsi="Times New Roman" w:cs="Times New Roman"/>
          <w:sz w:val="24"/>
          <w:szCs w:val="24"/>
        </w:rPr>
      </w:pPr>
      <w:r w:rsidRPr="0010204A">
        <w:rPr>
          <w:rFonts w:ascii="Times New Roman" w:hAnsi="Times New Roman" w:cs="Times New Roman"/>
          <w:sz w:val="24"/>
          <w:szCs w:val="24"/>
        </w:rPr>
        <w:t>Stakeholder(s): ____________</w:t>
      </w:r>
      <w:r w:rsidR="00A3250E" w:rsidRPr="0010204A">
        <w:rPr>
          <w:rFonts w:ascii="Times New Roman" w:hAnsi="Times New Roman" w:cs="Times New Roman"/>
          <w:sz w:val="24"/>
          <w:szCs w:val="24"/>
        </w:rPr>
        <w:t>Golden Hour Studios</w:t>
      </w:r>
      <w:r w:rsidRPr="0010204A">
        <w:rPr>
          <w:rFonts w:ascii="Times New Roman" w:hAnsi="Times New Roman" w:cs="Times New Roman"/>
          <w:sz w:val="24"/>
          <w:szCs w:val="24"/>
        </w:rPr>
        <w:t>_________________</w:t>
      </w:r>
    </w:p>
    <w:sectPr w:rsidR="00E4039D" w:rsidRPr="001020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8252127">
    <w:abstractNumId w:val="8"/>
  </w:num>
  <w:num w:numId="2" w16cid:durableId="293365295">
    <w:abstractNumId w:val="6"/>
  </w:num>
  <w:num w:numId="3" w16cid:durableId="185023299">
    <w:abstractNumId w:val="5"/>
  </w:num>
  <w:num w:numId="4" w16cid:durableId="363406543">
    <w:abstractNumId w:val="4"/>
  </w:num>
  <w:num w:numId="5" w16cid:durableId="254830838">
    <w:abstractNumId w:val="7"/>
  </w:num>
  <w:num w:numId="6" w16cid:durableId="1964532077">
    <w:abstractNumId w:val="3"/>
  </w:num>
  <w:num w:numId="7" w16cid:durableId="132794214">
    <w:abstractNumId w:val="2"/>
  </w:num>
  <w:num w:numId="8" w16cid:durableId="423839187">
    <w:abstractNumId w:val="1"/>
  </w:num>
  <w:num w:numId="9" w16cid:durableId="823861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204A"/>
    <w:rsid w:val="0015074B"/>
    <w:rsid w:val="0029639D"/>
    <w:rsid w:val="00326F90"/>
    <w:rsid w:val="00675DF8"/>
    <w:rsid w:val="00A3250E"/>
    <w:rsid w:val="00AA1D8D"/>
    <w:rsid w:val="00B47730"/>
    <w:rsid w:val="00CB0664"/>
    <w:rsid w:val="00E403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4D48A1"/>
  <w14:defaultImageDpi w14:val="300"/>
  <w15:docId w15:val="{F45B7092-1203-46F7-9FA6-A2B40109B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Aron Alley</cp:lastModifiedBy>
  <cp:revision>3</cp:revision>
  <dcterms:created xsi:type="dcterms:W3CDTF">2025-12-10T00:28:00Z</dcterms:created>
  <dcterms:modified xsi:type="dcterms:W3CDTF">2025-12-10T00:29:00Z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85d51208-d8e3-4e56-bf28-5bb0f09d7f5c</vt:lpwstr>
  </property>
</Properties>
</file>